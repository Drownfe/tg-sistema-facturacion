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80DC" w14:textId="77777777" w:rsidR="00B77EF9" w:rsidRPr="00DB3D19" w:rsidRDefault="00000000">
      <w:pPr>
        <w:rPr>
          <w:lang w:val="es-CO"/>
        </w:rPr>
      </w:pPr>
      <w:r w:rsidRPr="00DB3D19">
        <w:rPr>
          <w:b/>
          <w:sz w:val="28"/>
          <w:lang w:val="es-CO"/>
        </w:rPr>
        <w:t>CARTA AVAL – ENTIDAD EXTERNA (PRÁCTICA PROFESIONAL / TRABAJO DE GRADO)</w:t>
      </w:r>
    </w:p>
    <w:p w14:paraId="4D5F427A" w14:textId="77777777" w:rsidR="00B77EF9" w:rsidRPr="00DB3D19" w:rsidRDefault="00B77EF9">
      <w:pPr>
        <w:rPr>
          <w:lang w:val="es-CO"/>
        </w:rPr>
      </w:pPr>
    </w:p>
    <w:p w14:paraId="5A8611E5" w14:textId="6448D565" w:rsidR="00B77EF9" w:rsidRPr="00DB3D19" w:rsidRDefault="00000000">
      <w:pPr>
        <w:rPr>
          <w:lang w:val="es-CO"/>
        </w:rPr>
      </w:pPr>
      <w:r w:rsidRPr="00DB3D19">
        <w:rPr>
          <w:lang w:val="es-CO"/>
        </w:rPr>
        <w:t xml:space="preserve">Medellín, </w:t>
      </w:r>
      <w:r w:rsidR="00DB3D19">
        <w:rPr>
          <w:lang w:val="es-CO"/>
        </w:rPr>
        <w:t xml:space="preserve">5 </w:t>
      </w:r>
      <w:r w:rsidRPr="00DB3D19">
        <w:rPr>
          <w:lang w:val="es-CO"/>
        </w:rPr>
        <w:t xml:space="preserve">de </w:t>
      </w:r>
      <w:r w:rsidR="00DB3D19">
        <w:rPr>
          <w:lang w:val="es-CO"/>
        </w:rPr>
        <w:t>febrero</w:t>
      </w:r>
      <w:r w:rsidRPr="00DB3D19">
        <w:rPr>
          <w:lang w:val="es-CO"/>
        </w:rPr>
        <w:t xml:space="preserve"> de 2026</w:t>
      </w:r>
    </w:p>
    <w:p w14:paraId="64695448" w14:textId="77777777" w:rsidR="00B77EF9" w:rsidRPr="00DB3D19" w:rsidRDefault="00B77EF9">
      <w:pPr>
        <w:rPr>
          <w:lang w:val="es-CO"/>
        </w:rPr>
      </w:pPr>
    </w:p>
    <w:p w14:paraId="37D3430C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Señores</w:t>
      </w:r>
    </w:p>
    <w:p w14:paraId="3EBFE49F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Politécnico Colombiano Jaime Isaza Cadavid</w:t>
      </w:r>
    </w:p>
    <w:p w14:paraId="62B2899E" w14:textId="2887E222" w:rsidR="00B77EF9" w:rsidRPr="00DB3D19" w:rsidRDefault="00000000">
      <w:pPr>
        <w:rPr>
          <w:lang w:val="es-CO"/>
        </w:rPr>
      </w:pPr>
      <w:r w:rsidRPr="00DB3D19">
        <w:rPr>
          <w:lang w:val="es-CO"/>
        </w:rPr>
        <w:t>Coordinación de Trabajo de Grado</w:t>
      </w:r>
    </w:p>
    <w:p w14:paraId="765654C7" w14:textId="77777777" w:rsidR="00B77EF9" w:rsidRPr="00DB3D19" w:rsidRDefault="00B77EF9">
      <w:pPr>
        <w:rPr>
          <w:lang w:val="es-CO"/>
        </w:rPr>
      </w:pPr>
    </w:p>
    <w:p w14:paraId="68FF4316" w14:textId="77777777" w:rsidR="00B77EF9" w:rsidRPr="00DB3D19" w:rsidRDefault="00000000">
      <w:pPr>
        <w:rPr>
          <w:lang w:val="es-CO"/>
        </w:rPr>
      </w:pPr>
      <w:r w:rsidRPr="00DB3D19">
        <w:rPr>
          <w:b/>
          <w:sz w:val="24"/>
          <w:lang w:val="es-CO"/>
        </w:rPr>
        <w:t>Asunto: Carta aval de entidad externa – Trabajo de Grado (Modalidad: Práctica Profesional)</w:t>
      </w:r>
    </w:p>
    <w:p w14:paraId="23BD994E" w14:textId="77777777" w:rsidR="00B77EF9" w:rsidRPr="00DB3D19" w:rsidRDefault="00B77EF9">
      <w:pPr>
        <w:rPr>
          <w:lang w:val="es-CO"/>
        </w:rPr>
      </w:pPr>
    </w:p>
    <w:p w14:paraId="3BAF17E8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Yo, ________________________________, identificado(a) con C.C. No. __________________, en calidad de ________________________________ de la empresa DLX Trucking Solutions S.A.S, con NIT ________________________________, manifiesto que:</w:t>
      </w:r>
    </w:p>
    <w:p w14:paraId="4734FF90" w14:textId="77777777" w:rsidR="00B77EF9" w:rsidRPr="00DB3D19" w:rsidRDefault="00B77EF9">
      <w:pPr>
        <w:rPr>
          <w:lang w:val="es-CO"/>
        </w:rPr>
      </w:pPr>
    </w:p>
    <w:p w14:paraId="573D20CF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• DLX Trucking Solutions S.A.S avala la realización del Trabajo de Grado del estudiante JUAN FELIPE HERNÁNDEZ PALACIO, identificado con C.C. No. 1035440580.</w:t>
      </w:r>
    </w:p>
    <w:p w14:paraId="5F209BCF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• El proyecto a desarrollar se denomina: “Sistema de Facturación para DLX Trucking Solutions S.A.S (Clientes, Productos/Servicios, Factura y generación de PDF)”.</w:t>
      </w:r>
    </w:p>
    <w:p w14:paraId="010642A6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• La empresa autoriza al estudiante a realizar actividades de levantamiento de información, análisis, diseño, desarrollo, pruebas y entrega/implementación del sistema, con el acompañamiento del asesor académico asignado por el Politécnico.</w:t>
      </w:r>
    </w:p>
    <w:p w14:paraId="683783BD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• La ejecución del proyecto se realizará de manera remota (correo electrónico y mensajería) y/o según acuerdo con la empresa, sin requerir presencia permanente en instalaciones.</w:t>
      </w:r>
    </w:p>
    <w:p w14:paraId="34C5D4A9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• DLX designa como Líder Técnico / contacto para seguimiento y validación del proyecto a: Liliana Marcela Hernández, Líder Comercial, correo: Lilianitahdz@gmail.com, teléfono: 3114017194.</w:t>
      </w:r>
    </w:p>
    <w:p w14:paraId="247C2506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• La empresa se compromete a brindar la información necesaria para el desarrollo del proyecto y a realizar revisiones periódicas para validar los entregables de acuerdo con el plan de trabajo y el cronograma aprobado.</w:t>
      </w:r>
    </w:p>
    <w:p w14:paraId="49A5118C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lastRenderedPageBreak/>
        <w:t>• Se autoriza el uso del proyecto y sus evidencias con fines académicos (presentación y sustentación), preservando la confidencialidad de la información sensible y datos personales que se manejen durante el desarrollo.</w:t>
      </w:r>
    </w:p>
    <w:p w14:paraId="5C9F14CE" w14:textId="77777777" w:rsidR="00B77EF9" w:rsidRPr="00DB3D19" w:rsidRDefault="00B77EF9">
      <w:pPr>
        <w:rPr>
          <w:lang w:val="es-CO"/>
        </w:rPr>
      </w:pPr>
    </w:p>
    <w:p w14:paraId="5DEE00B8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Para constancia, se firma la presente carta en la fecha indicada.</w:t>
      </w:r>
    </w:p>
    <w:p w14:paraId="0E9E838A" w14:textId="77777777" w:rsidR="00B77EF9" w:rsidRPr="00DB3D19" w:rsidRDefault="00B77EF9">
      <w:pPr>
        <w:rPr>
          <w:lang w:val="es-CO"/>
        </w:rPr>
      </w:pPr>
    </w:p>
    <w:p w14:paraId="7228FFCD" w14:textId="77777777" w:rsidR="00B77EF9" w:rsidRPr="00DB3D19" w:rsidRDefault="00B77EF9">
      <w:pPr>
        <w:rPr>
          <w:lang w:val="es-CO"/>
        </w:rPr>
      </w:pPr>
    </w:p>
    <w:p w14:paraId="29EA3DEE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Atentamente,</w:t>
      </w:r>
    </w:p>
    <w:p w14:paraId="1A56A104" w14:textId="77777777" w:rsidR="00B77EF9" w:rsidRPr="00DB3D19" w:rsidRDefault="00B77EF9">
      <w:pPr>
        <w:rPr>
          <w:lang w:val="es-CO"/>
        </w:rPr>
      </w:pPr>
    </w:p>
    <w:p w14:paraId="086BC9DC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______________________________________</w:t>
      </w:r>
    </w:p>
    <w:p w14:paraId="2A2BA144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Nombre: ________________________________</w:t>
      </w:r>
    </w:p>
    <w:p w14:paraId="66D664D9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Cargo: _________________________________</w:t>
      </w:r>
    </w:p>
    <w:p w14:paraId="49E7CD0C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C.C.: __________________________________</w:t>
      </w:r>
    </w:p>
    <w:p w14:paraId="5CB214A2" w14:textId="77777777" w:rsidR="00B77EF9" w:rsidRDefault="00000000">
      <w:r>
        <w:t>DLX Trucking Solutions S.A.S</w:t>
      </w:r>
    </w:p>
    <w:p w14:paraId="36CE6B6F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NIT: ___________________________________</w:t>
      </w:r>
    </w:p>
    <w:p w14:paraId="27FC6056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Teléfono: ______________________________</w:t>
      </w:r>
    </w:p>
    <w:p w14:paraId="18088302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Correo: ________________________________</w:t>
      </w:r>
    </w:p>
    <w:p w14:paraId="1996AD4F" w14:textId="77777777" w:rsidR="00B77EF9" w:rsidRPr="00DB3D19" w:rsidRDefault="00000000">
      <w:pPr>
        <w:rPr>
          <w:lang w:val="es-CO"/>
        </w:rPr>
      </w:pPr>
      <w:r w:rsidRPr="00DB3D19">
        <w:rPr>
          <w:lang w:val="es-CO"/>
        </w:rPr>
        <w:t>Dirección: Calle 79b sur # 50-150, Centro Empresarial Promisión</w:t>
      </w:r>
    </w:p>
    <w:p w14:paraId="44837169" w14:textId="77777777" w:rsidR="00B77EF9" w:rsidRPr="00DB3D19" w:rsidRDefault="00B77EF9">
      <w:pPr>
        <w:rPr>
          <w:lang w:val="es-CO"/>
        </w:rPr>
      </w:pPr>
    </w:p>
    <w:p w14:paraId="01A2AE74" w14:textId="37BCF62F" w:rsidR="00B77EF9" w:rsidRPr="00DB3D19" w:rsidRDefault="00000000">
      <w:pPr>
        <w:rPr>
          <w:lang w:val="es-CO"/>
        </w:rPr>
      </w:pPr>
      <w:r w:rsidRPr="00DB3D19">
        <w:rPr>
          <w:lang w:val="es-CO"/>
        </w:rPr>
        <w:t>Anexos: RUT / Cámara de Comercio / Certificado de existencia y representación legal.</w:t>
      </w:r>
    </w:p>
    <w:sectPr w:rsidR="00B77EF9" w:rsidRPr="00DB3D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184349">
    <w:abstractNumId w:val="8"/>
  </w:num>
  <w:num w:numId="2" w16cid:durableId="1372725059">
    <w:abstractNumId w:val="6"/>
  </w:num>
  <w:num w:numId="3" w16cid:durableId="1857308103">
    <w:abstractNumId w:val="5"/>
  </w:num>
  <w:num w:numId="4" w16cid:durableId="1477726684">
    <w:abstractNumId w:val="4"/>
  </w:num>
  <w:num w:numId="5" w16cid:durableId="580338629">
    <w:abstractNumId w:val="7"/>
  </w:num>
  <w:num w:numId="6" w16cid:durableId="554045506">
    <w:abstractNumId w:val="3"/>
  </w:num>
  <w:num w:numId="7" w16cid:durableId="1577548629">
    <w:abstractNumId w:val="2"/>
  </w:num>
  <w:num w:numId="8" w16cid:durableId="986520435">
    <w:abstractNumId w:val="1"/>
  </w:num>
  <w:num w:numId="9" w16cid:durableId="214107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3579"/>
    <w:rsid w:val="00B47730"/>
    <w:rsid w:val="00B77EF9"/>
    <w:rsid w:val="00CB0664"/>
    <w:rsid w:val="00DB3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7461A"/>
  <w14:defaultImageDpi w14:val="300"/>
  <w15:docId w15:val="{1AEB60B3-140B-4AF0-BA2B-4BF8C5C8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2125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Felipe Hernandez</cp:lastModifiedBy>
  <cp:revision>2</cp:revision>
  <dcterms:created xsi:type="dcterms:W3CDTF">2013-12-23T23:15:00Z</dcterms:created>
  <dcterms:modified xsi:type="dcterms:W3CDTF">2026-02-05T19:03:00Z</dcterms:modified>
  <cp:category/>
</cp:coreProperties>
</file>